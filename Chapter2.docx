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– Complete Answer Sheet</w:t>
      </w:r>
    </w:p>
    <w:p>
      <w:r>
        <w:br/>
        <w:t>This document contains answers and solutions for the Chapter 2 exercises.</w:t>
        <w:br/>
        <w:br/>
        <w:t>2.1</w:t>
        <w:br/>
        <w:t>a) { and }</w:t>
        <w:br/>
        <w:t>b) if</w:t>
        <w:br/>
        <w:t>c) //</w:t>
        <w:br/>
        <w:t>d) space, tab, newline</w:t>
        <w:br/>
        <w:t>e) Keywords</w:t>
        <w:br/>
        <w:t>f) main</w:t>
        <w:br/>
        <w:t>g) print, println, printf</w:t>
        <w:br/>
        <w:br/>
        <w:t>2.2</w:t>
        <w:br/>
        <w:t>a) False</w:t>
        <w:br/>
        <w:t>b) True</w:t>
        <w:br/>
        <w:t>c) False</w:t>
        <w:br/>
        <w:t>d) False</w:t>
        <w:br/>
        <w:t>e) False</w:t>
        <w:br/>
        <w:br/>
        <w:t>2.3</w:t>
        <w:br/>
        <w:t>a) int c, thisIsAVariable, q76354, number;</w:t>
        <w:br/>
        <w:t>b) System.out.print("Enter an integer: ");</w:t>
        <w:br/>
        <w:t>c) int value = input.nextInt();</w:t>
        <w:br/>
        <w:t>d) System.out.println("This is a Java program");</w:t>
        <w:br/>
        <w:t>e) System.out.printf("%s%n%s%n", "This is a Java", "program");</w:t>
        <w:br/>
        <w:t>f) if (number != 7) System.out.println("The variable number is not equal to 7");</w:t>
        <w:br/>
        <w:br/>
        <w:t>2.4</w:t>
        <w:br/>
        <w:t>a) if (c &lt; 7) System.out.println("c is less than 7");</w:t>
        <w:br/>
        <w:t>b) if (c &gt;= 7) System.out.println("c is equal to or greater than 7");</w:t>
        <w:br/>
        <w:br/>
        <w:t>2.5</w:t>
        <w:br/>
        <w:t>a) // Program calculates the product of three integers</w:t>
        <w:br/>
        <w:t>b) Scanner input = new Scanner(System.in);</w:t>
        <w:br/>
        <w:t>c) int x, y, z, result;</w:t>
        <w:br/>
        <w:t>d) System.out.print("Enter first integer: ");</w:t>
        <w:br/>
        <w:t>e) x = input.nextInt();</w:t>
        <w:br/>
        <w:t>f) System.out.print("Enter second integer: ");</w:t>
        <w:br/>
        <w:t>g) y = input.nextInt();</w:t>
        <w:br/>
        <w:t>h) System.out.print("Enter third integer: ");</w:t>
        <w:br/>
        <w:t>i) z = input.nextInt();</w:t>
        <w:br/>
        <w:t>j) result = x * y * z;</w:t>
        <w:br/>
        <w:t>k) System.out.printf("Product is %d%n", result);</w:t>
        <w:br/>
        <w:br/>
        <w:t>2.6 Program</w:t>
        <w:br/>
        <w:t>(import java.util.Scanner; ... product of three integers)</w:t>
        <w:br/>
        <w:br/>
        <w:t>2.7</w:t>
        <w:br/>
        <w:t>a) Comments</w:t>
        <w:br/>
        <w:t>b) if statement</w:t>
        <w:br/>
        <w:t>c) Assignment statements</w:t>
        <w:br/>
        <w:t>d) / and %</w:t>
        <w:br/>
        <w:t>e) Innermost</w:t>
        <w:br/>
        <w:t>f) Variable</w:t>
        <w:br/>
        <w:br/>
        <w:t>2.8</w:t>
        <w:br/>
        <w:t>a) System.out.print("Enter an integer: ");</w:t>
        <w:br/>
        <w:t>b) a = b * c;</w:t>
        <w:br/>
        <w:t>c) // Sample payroll calculation</w:t>
        <w:br/>
        <w:br/>
        <w:t>2.9</w:t>
        <w:br/>
        <w:t>a) False</w:t>
        <w:br/>
        <w:t>b) True</w:t>
        <w:br/>
        <w:t>c) True</w:t>
        <w:br/>
        <w:t>d) False</w:t>
        <w:br/>
        <w:br/>
        <w:t>2.10 (x=2, y=3)</w:t>
        <w:br/>
        <w:t>a) x = 2</w:t>
        <w:br/>
        <w:t>b) Value of 2 + 2 is 4</w:t>
        <w:br/>
        <w:t>c) x =</w:t>
        <w:br/>
        <w:t>d) 5 = 5</w:t>
        <w:br/>
        <w:br/>
        <w:t>2.11</w:t>
        <w:br/>
        <w:t>a) p modified</w:t>
        <w:br/>
        <w:t>d) value modified</w:t>
        <w:br/>
        <w:br/>
        <w:t>2.12</w:t>
        <w:br/>
        <w:t>Correct: a, d, e</w:t>
        <w:br/>
        <w:br/>
        <w:t>2.13</w:t>
        <w:br/>
        <w:t>a) x = 15</w:t>
        <w:br/>
        <w:t>b) x = 3</w:t>
        <w:br/>
        <w:t>c) x = 243</w:t>
        <w:br/>
        <w:br/>
        <w:t>2.14</w:t>
        <w:br/>
        <w:t>Output: 1 2 3 4</w:t>
        <w:br/>
        <w:br/>
        <w:t>2.15</w:t>
        <w:br/>
        <w:t>Input two integers and display sum, product, difference and quotient.</w:t>
        <w:br/>
        <w:br/>
        <w:t>2.16</w:t>
        <w:br/>
        <w:t>Display larger number; if equal display “These numbers are equal”.</w:t>
        <w:br/>
        <w:br/>
        <w:t>2.17</w:t>
        <w:br/>
        <w:t>Display sum, average, product, smallest and largest of three integers.</w:t>
        <w:br/>
        <w:br/>
        <w:t>2.18</w:t>
        <w:br/>
        <w:t>Display box, oval, arrow and diamond using asterisks.</w:t>
        <w:br/>
        <w:br/>
        <w:t>2.19</w:t>
        <w:br/>
        <w:t>*</w:t>
        <w:br/>
        <w:t>**</w:t>
        <w:br/>
        <w:t>***</w:t>
        <w:br/>
        <w:t>****</w:t>
        <w:br/>
        <w:t>*****</w:t>
        <w:br/>
        <w:br/>
        <w:t>2.20</w:t>
        <w:br/>
        <w:t>*</w:t>
        <w:br/>
        <w:t>***</w:t>
        <w:br/>
        <w:t>*****</w:t>
        <w:br/>
        <w:t>****</w:t>
        <w:br/>
        <w:t>**</w:t>
        <w:br/>
        <w:br/>
        <w:t>2.21</w:t>
        <w:br/>
        <w:t>**************</w:t>
        <w:br/>
        <w:br/>
        <w:t>2.22</w:t>
        <w:br/>
        <w:t>****</w:t>
        <w:br/>
        <w:t>*****</w:t>
        <w:br/>
        <w:t>******</w:t>
        <w:br/>
        <w:br/>
        <w:t>2.23</w:t>
        <w:br/>
        <w:t>*</w:t>
        <w:br/>
        <w:t>***</w:t>
        <w:br/>
        <w:t>*****</w:t>
        <w:br/>
        <w:br/>
        <w:t>2.24</w:t>
        <w:br/>
        <w:t>Read five integers and determine largest and smallest.</w:t>
        <w:br/>
        <w:br/>
        <w:t>2.25</w:t>
        <w:br/>
        <w:t>Even if number % 2 == 0, otherwise Odd.</w:t>
        <w:br/>
        <w:br/>
        <w:t>2.26</w:t>
        <w:br/>
        <w:t>A number is a multiple if first % second == 0.</w:t>
        <w:br/>
        <w:br/>
        <w:t>2.27</w:t>
        <w:br/>
        <w:t>Print checkerboard pattern using asterisks and spaces.</w:t>
        <w:br/>
        <w:br/>
        <w:t>2.28</w:t>
        <w:br/>
        <w:t>Diameter = 2r</w:t>
        <w:br/>
        <w:t>Circumference = 2πr</w:t>
        <w:br/>
        <w:t>Area = πr²</w:t>
        <w:br/>
        <w:br/>
        <w:t>2.29</w:t>
        <w:br/>
        <w:t>A=65 B=66 C=67</w:t>
        <w:br/>
        <w:t>a=97 b=98 c=99</w:t>
        <w:br/>
        <w:t>0=48 1=49 2=50</w:t>
        <w:br/>
        <w:t>$=36 *=42 +=43 /=47</w:t>
        <w:br/>
        <w:t>Space=32</w:t>
        <w:br/>
        <w:br/>
        <w:t>2.30</w:t>
        <w:br/>
        <w:t>Use division and remainder to separate digits.</w:t>
        <w:br/>
        <w:br/>
        <w:t>2.31</w:t>
        <w:br/>
        <w:t>0 0 0</w:t>
        <w:br/>
        <w:t>1 1 1</w:t>
        <w:br/>
        <w:t>2 4 8</w:t>
        <w:br/>
        <w:t>3 9 27</w:t>
        <w:br/>
        <w:t>4 16 64</w:t>
        <w:br/>
        <w:t>5 25 125</w:t>
        <w:br/>
        <w:t>6 36 216</w:t>
        <w:br/>
        <w:t>7 49 343</w:t>
        <w:br/>
        <w:t>8 64 512</w:t>
        <w:br/>
        <w:t>9 81 729</w:t>
        <w:br/>
        <w:t>10 100 1000</w:t>
        <w:br/>
        <w:br/>
        <w:t>2.32</w:t>
        <w:br/>
        <w:t>Count positives, negatives and zeros.</w:t>
        <w:br/>
        <w:br/>
        <w:t>2.33</w:t>
        <w:br/>
        <w:t>BMI = (weight × 703) / (height × height)</w:t>
        <w:br/>
        <w:br/>
        <w:t>2.34</w:t>
        <w:br/>
        <w:t>Future Population = Population × (1 + growth rate)^years</w:t>
        <w:br/>
        <w:br/>
        <w:t>2.35</w:t>
        <w:br/>
        <w:t>Daily Driving Cost =</w:t>
        <w:br/>
        <w:t>(fuel used × fuel cost) + parking fees + tolls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